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Critical Thinking, Design Thinking, Leadership and Teamwork</w:t>
      </w:r>
    </w:p>
    <w:p>
      <w:r>
        <w:t>Task #05 – Design Thinking Board</w:t>
      </w:r>
    </w:p>
    <w:p>
      <w:pPr>
        <w:pStyle w:val="Heading1"/>
      </w:pPr>
      <w:r>
        <w:t>Product Name</w:t>
      </w:r>
    </w:p>
    <w:p>
      <w:r>
        <w:t>SpiderVision Intelligence – Social Media Threat Intelligence Platform</w:t>
      </w:r>
    </w:p>
    <w:p>
      <w:pPr>
        <w:pStyle w:val="Heading1"/>
      </w:pPr>
      <w:r>
        <w:t>Business Idea</w:t>
      </w:r>
    </w:p>
    <w:p>
      <w:r>
        <w:t>SpiderVision Intelligence is a cybersecurity platform designed to help investigators, researchers, and cybersecurity professionals collect Open Source Intelligence (OSINT), analyze social media profiles, identify suspicious activities, detect fake accounts, and generate intelligence reports.</w:t>
      </w:r>
    </w:p>
    <w:p>
      <w:pPr>
        <w:pStyle w:val="Heading1"/>
      </w:pPr>
      <w:r>
        <w:t>Ambiguous Problem Identified</w:t>
      </w:r>
    </w:p>
    <w:p>
      <w:r>
        <w:t>Investigators spend significant time collecting information manually from multiple social media platforms. The process is inefficient, data is scattered, and generating intelligence reports requires additional effort.</w:t>
      </w:r>
    </w:p>
    <w:p>
      <w:pPr>
        <w:pStyle w:val="Heading1"/>
      </w:pPr>
      <w:r>
        <w:t>Design Thinking Board</w:t>
      </w:r>
    </w:p>
    <w:p>
      <w:pPr>
        <w:pStyle w:val="Heading2"/>
      </w:pPr>
      <w:r>
        <w:t>1. Empathize</w:t>
      </w:r>
    </w:p>
    <w:p>
      <w:r>
        <w:t>• Interview cybersecurity students and investigators.</w:t>
        <w:br/>
        <w:t>• Observe existing investigation processes.</w:t>
        <w:br/>
        <w:t>• Understand challenges faced during OSINT collection.</w:t>
        <w:br/>
        <w:t>• Gather feedback regarding current tools and workflows.</w:t>
      </w:r>
    </w:p>
    <w:p>
      <w:pPr>
        <w:pStyle w:val="Heading2"/>
      </w:pPr>
      <w:r>
        <w:t>2. Define</w:t>
      </w:r>
    </w:p>
    <w:p>
      <w:pPr>
        <w:pStyle w:val="Heading3"/>
      </w:pPr>
      <w:r>
        <w:t>Problem Statement:</w:t>
      </w:r>
    </w:p>
    <w:p>
      <w:r>
        <w:t>Investigators need a centralized and automated platform to collect, analyze, and report social media intelligence because current investigation methods are manual, fragmented, and time-consuming.</w:t>
      </w:r>
    </w:p>
    <w:p>
      <w:pPr>
        <w:pStyle w:val="Heading2"/>
      </w:pPr>
      <w:r>
        <w:t>3. Ideate</w:t>
      </w:r>
    </w:p>
    <w:p>
      <w:r>
        <w:t>Potential solutions include:</w:t>
        <w:br/>
        <w:t>• Automated OSINT data collection</w:t>
        <w:br/>
        <w:t>• AI-powered threat analysis</w:t>
        <w:br/>
        <w:t>• Fake profile detection system</w:t>
        <w:br/>
        <w:t>• Unified investigation dashboard</w:t>
        <w:br/>
        <w:t>• Automated intelligence report generation</w:t>
      </w:r>
    </w:p>
    <w:p>
      <w:pPr>
        <w:pStyle w:val="Heading2"/>
      </w:pPr>
      <w:r>
        <w:t>4. Prototype</w:t>
      </w:r>
    </w:p>
    <w:p>
      <w:r>
        <w:t>• Create dashboard wireframes</w:t>
        <w:br/>
        <w:t>• Design profile investigation screens</w:t>
        <w:br/>
        <w:t>• Develop report generation interface</w:t>
        <w:br/>
        <w:t>• Build threat analysis modules</w:t>
      </w:r>
    </w:p>
    <w:p>
      <w:pPr>
        <w:pStyle w:val="Heading2"/>
      </w:pPr>
      <w:r>
        <w:t>5. Test</w:t>
      </w:r>
    </w:p>
    <w:p>
      <w:r>
        <w:t>• Conduct usability testing</w:t>
        <w:br/>
        <w:t>• Collect user feedback</w:t>
        <w:br/>
        <w:t>• Measure efficiency improvements</w:t>
        <w:br/>
        <w:t>• Refine features based on user suggestions</w:t>
      </w:r>
    </w:p>
    <w:p>
      <w:pPr>
        <w:pStyle w:val="Heading1"/>
      </w:pPr>
      <w:r>
        <w:t>Expected Benefits</w:t>
      </w:r>
    </w:p>
    <w:p>
      <w:r>
        <w:t>• Faster investigations</w:t>
        <w:br/>
        <w:t>• Reduced manual effort</w:t>
        <w:br/>
        <w:t>• Improved threat detection</w:t>
        <w:br/>
        <w:t>• Better decision-making</w:t>
        <w:br/>
        <w:t>• Professional intelligence reporting</w:t>
      </w:r>
    </w:p>
    <w:p>
      <w:r>
        <w:br/>
        <w:t>GitHub Repository Link: https://github.com/harshshrii-2000/Design-Thinking-Board-SpiderVision-Intelligence</w:t>
      </w:r>
    </w:p>
    <w:p>
      <w:pPr>
        <w:pStyle w:val="Heading1"/>
      </w:pPr>
      <w:r>
        <w:t>Student Details</w:t>
      </w:r>
    </w:p>
    <w:p>
      <w:r>
        <w:t>Name: Harshit Shrivastav</w:t>
        <w:br/>
        <w:t>University: Galgotias University</w:t>
        <w:br/>
        <w:t>Batch: 2025–29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